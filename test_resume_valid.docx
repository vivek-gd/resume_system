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测试简历</w:t>
      </w:r>
    </w:p>
    <w:p>
      <w:r>
        <w:t>姓名：张三</w:t>
      </w:r>
    </w:p>
    <w:p>
      <w:r>
        <w:t>求职意向：软件工程师</w:t>
      </w:r>
    </w:p>
    <w:p>
      <w:pPr>
        <w:pStyle w:val="Heading2"/>
      </w:pPr>
      <w:r>
        <w:t>联系方式</w:t>
      </w:r>
    </w:p>
    <w:p>
      <w:r>
        <w:t>电话：13812345678</w:t>
      </w:r>
    </w:p>
    <w:p>
      <w:r>
        <w:t>邮箱：zhangsan@example.com</w:t>
      </w:r>
    </w:p>
    <w:p>
      <w:pPr>
        <w:pStyle w:val="Heading2"/>
      </w:pPr>
      <w:r>
        <w:t>教育经历</w:t>
      </w:r>
    </w:p>
    <w:p>
      <w:r>
        <w:t>2018-2022 北京大学 计算机科学与技术 本科</w:t>
      </w:r>
    </w:p>
    <w:p>
      <w:pPr>
        <w:pStyle w:val="Heading2"/>
      </w:pPr>
      <w:r>
        <w:t>工作经历</w:t>
      </w:r>
    </w:p>
    <w:p>
      <w:r>
        <w:t>2022-至今 腾讯科技有限公司 软件工程师</w:t>
      </w:r>
    </w:p>
    <w:p>
      <w:pPr>
        <w:pStyle w:val="Heading2"/>
      </w:pPr>
      <w:r>
        <w:t>技能</w:t>
      </w:r>
    </w:p>
    <w:p>
      <w:r>
        <w:t>Python, Java, C++, JavaScript, HTML, CSS, React, Vue, MySQL, MongoDB</w:t>
      </w:r>
    </w:p>
    <w:p>
      <w:pPr>
        <w:pStyle w:val="Heading2"/>
      </w:pPr>
      <w:r>
        <w:t>证书</w:t>
      </w:r>
    </w:p>
    <w:p>
      <w:r>
        <w:t>英语四级</w:t>
      </w:r>
    </w:p>
    <w:p>
      <w:r>
        <w:t>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